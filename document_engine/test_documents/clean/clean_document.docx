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normal Word document.</w:t>
      </w:r>
    </w:p>
    <w:p>
      <w:r>
        <w:t>It contains only legitimate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